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Course page QA template</w:t>
      </w:r>
    </w:p>
    <w:p>
      <w:r>
        <w:t>1) Each heading must be in sentence case.</w:t>
      </w:r>
    </w:p>
    <w:p>
      <w:r>
        <w:t>2) The page must include the course price clearly.</w:t>
      </w:r>
    </w:p>
    <w:p>
      <w:r>
        <w:t>3) UK English spelling everywhere.</w:t>
      </w:r>
    </w:p>
    <w:p>
      <w:r>
        <w:drawing>
          <wp:inline xmlns:a="http://schemas.openxmlformats.org/drawingml/2006/main" xmlns:pic="http://schemas.openxmlformats.org/drawingml/2006/picture">
            <wp:extent cx="3886200" cy="485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857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