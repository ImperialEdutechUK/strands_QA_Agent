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Learning outcomes should be listed clearly.</w:t>
      </w:r>
    </w:p>
    <w:p>
      <w:r>
        <w:t>Headings must be sentence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